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34"/>
        </w:rPr>
        <w:t>{{ full_name }}</w:t>
      </w:r>
    </w:p>
    <w:p>
      <w:pPr>
        <w:spacing w:after="0"/>
        <w:jc w:val="center"/>
      </w:pPr>
      <w:r>
        <w:rPr>
          <w:rFonts w:ascii="Times New Roman" w:hAnsi="Times New Roman"/>
          <w:b/>
          <w:sz w:val="22"/>
        </w:rPr>
        <w:t>{{ job_title }}</w:t>
      </w:r>
    </w:p>
    <w:p>
      <w:pPr>
        <w:spacing w:after="180"/>
        <w:jc w:val="center"/>
      </w:pPr>
      <w:r>
        <w:rPr>
          <w:rFonts w:ascii="Times New Roman" w:hAnsi="Times New Roman"/>
          <w:b w:val="0"/>
          <w:sz w:val="18"/>
        </w:rPr>
        <w:t>{{ location }} | {{ email }} | {{ phone }} | {{ linkedin }}</w:t>
      </w:r>
    </w:p>
    <w:p>
      <w:pPr>
        <w:spacing w:after="80" w:before="140"/>
        <w:pBdr>
          <w:bottom w:val="single" w:sz="9" w:color="15233E" w:space="2"/>
        </w:pBdr>
      </w:pPr>
      <w:r>
        <w:rPr>
          <w:rFonts w:ascii="Times New Roman" w:hAnsi="Times New Roman"/>
          <w:b/>
          <w:sz w:val="21"/>
        </w:rPr>
        <w:t>SUMMARY</w:t>
      </w:r>
    </w:p>
    <w:p>
      <w:pPr>
        <w:spacing w:after="100"/>
      </w:pPr>
      <w:r>
        <w:rPr>
          <w:rFonts w:ascii="Times New Roman" w:hAnsi="Times New Roman"/>
          <w:b w:val="0"/>
          <w:sz w:val="20"/>
        </w:rPr>
        <w:t>{{ summary }}</w:t>
      </w:r>
    </w:p>
    <w:p>
      <w:pPr>
        <w:spacing w:after="80" w:before="140"/>
        <w:pBdr>
          <w:bottom w:val="single" w:sz="9" w:color="15233E" w:space="2"/>
        </w:pBdr>
      </w:pPr>
      <w:r>
        <w:rPr>
          <w:rFonts w:ascii="Times New Roman" w:hAnsi="Times New Roman"/>
          <w:b/>
          <w:sz w:val="21"/>
        </w:rPr>
        <w:t>TECHNICAL SKILLS</w:t>
      </w:r>
    </w:p>
    <w:p>
      <w:pPr>
        <w:spacing w:after="0"/>
      </w:pPr>
      <w:r>
        <w:rPr>
          <w:rFonts w:ascii="Times New Roman" w:hAnsi="Times New Roman"/>
          <w:b w:val="0"/>
          <w:sz w:val="20"/>
        </w:rPr>
        <w:t>{%p for category in skill_categories %}</w:t>
      </w:r>
    </w:p>
    <w:p>
      <w:pPr>
        <w:pStyle w:val="ListBullet"/>
        <w:spacing w:after="0"/>
      </w:pPr>
      <w:r>
        <w:rPr>
          <w:rFonts w:ascii="Times New Roman" w:hAnsi="Times New Roman"/>
          <w:b/>
          <w:sz w:val="20"/>
        </w:rPr>
        <w:t>{{ category.name }}:</w:t>
      </w:r>
      <w:r>
        <w:rPr>
          <w:rFonts w:ascii="Times New Roman" w:hAnsi="Times New Roman"/>
          <w:sz w:val="20"/>
        </w:rPr>
        <w:t xml:space="preserve"> {{ category.skills_text }}</w:t>
      </w:r>
    </w:p>
    <w:p>
      <w:pPr>
        <w:spacing w:after="0"/>
      </w:pPr>
      <w:r>
        <w:rPr>
          <w:rFonts w:ascii="Times New Roman" w:hAnsi="Times New Roman"/>
          <w:b w:val="0"/>
          <w:sz w:val="20"/>
        </w:rPr>
        <w:t>{%p endfor %}</w:t>
      </w:r>
    </w:p>
    <w:p>
      <w:pPr>
        <w:spacing w:after="80" w:before="140"/>
        <w:pBdr>
          <w:bottom w:val="single" w:sz="9" w:color="15233E" w:space="2"/>
        </w:pBdr>
      </w:pPr>
      <w:r>
        <w:rPr>
          <w:rFonts w:ascii="Times New Roman" w:hAnsi="Times New Roman"/>
          <w:b/>
          <w:sz w:val="21"/>
        </w:rPr>
        <w:t>WORK EXPERIENCE</w:t>
      </w:r>
    </w:p>
    <w:p>
      <w:pPr>
        <w:spacing w:after="0"/>
      </w:pPr>
      <w:r>
        <w:rPr>
          <w:rFonts w:ascii="Times New Roman" w:hAnsi="Times New Roman"/>
          <w:b w:val="0"/>
          <w:sz w:val="20"/>
        </w:rPr>
        <w:t>{%p for exp in experiences %}</w:t>
      </w:r>
    </w:p>
    <w:p>
      <w:pPr>
        <w:tabs>
          <w:tab w:pos="9936" w:val="right"/>
        </w:tabs>
        <w:spacing w:after="0"/>
      </w:pPr>
      <w:r>
        <w:rPr>
          <w:rFonts w:ascii="Times New Roman" w:hAnsi="Times New Roman"/>
          <w:b/>
          <w:sz w:val="20"/>
        </w:rPr>
        <w:t>{{ exp.job_title }}</w:t>
        <w:tab/>
        <w:t>{{ exp.dates }}</w:t>
      </w:r>
    </w:p>
    <w:p>
      <w:pPr>
        <w:spacing w:after="20"/>
      </w:pPr>
      <w:r>
        <w:rPr>
          <w:rFonts w:ascii="Times New Roman" w:hAnsi="Times New Roman"/>
          <w:b/>
          <w:sz w:val="20"/>
        </w:rPr>
        <w:t>{{ exp.company }}</w:t>
      </w:r>
    </w:p>
    <w:p>
      <w:pPr>
        <w:spacing w:after="20"/>
      </w:pPr>
      <w:r>
        <w:rPr>
          <w:rFonts w:ascii="Times New Roman" w:hAnsi="Times New Roman"/>
          <w:b w:val="0"/>
          <w:sz w:val="20"/>
        </w:rPr>
        <w:t>{{ exp.description }}</w:t>
      </w:r>
    </w:p>
    <w:p>
      <w:pPr>
        <w:spacing w:after="0"/>
      </w:pPr>
      <w:r>
        <w:rPr>
          <w:rFonts w:ascii="Times New Roman" w:hAnsi="Times New Roman"/>
          <w:b w:val="0"/>
          <w:sz w:val="20"/>
        </w:rPr>
        <w:t>{%p for bullet in exp.bullets %}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sz w:val="20"/>
        </w:rPr>
        <w:t>{{ bullet.text }}</w:t>
      </w:r>
    </w:p>
    <w:p>
      <w:pPr>
        <w:spacing w:after="0"/>
      </w:pPr>
      <w:r>
        <w:rPr>
          <w:rFonts w:ascii="Times New Roman" w:hAnsi="Times New Roman"/>
          <w:b w:val="0"/>
          <w:sz w:val="20"/>
        </w:rPr>
        <w:t>{%p endfor %}</w:t>
      </w:r>
    </w:p>
    <w:p>
      <w:pPr>
        <w:spacing w:after="0"/>
      </w:pPr>
      <w:r>
        <w:rPr>
          <w:rFonts w:ascii="Times New Roman" w:hAnsi="Times New Roman"/>
          <w:b w:val="0"/>
          <w:sz w:val="20"/>
        </w:rPr>
        <w:t>{%p endfor %}</w:t>
      </w:r>
    </w:p>
    <w:p>
      <w:pPr>
        <w:spacing w:after="80" w:before="140"/>
        <w:pBdr>
          <w:bottom w:val="single" w:sz="9" w:color="15233E" w:space="2"/>
        </w:pBdr>
      </w:pPr>
      <w:r>
        <w:rPr>
          <w:rFonts w:ascii="Times New Roman" w:hAnsi="Times New Roman"/>
          <w:b/>
          <w:sz w:val="21"/>
        </w:rPr>
        <w:t>EDUCATION</w:t>
      </w:r>
    </w:p>
    <w:p>
      <w:pPr>
        <w:spacing w:after="0"/>
      </w:pPr>
      <w:r>
        <w:rPr>
          <w:rFonts w:ascii="Times New Roman" w:hAnsi="Times New Roman"/>
          <w:b w:val="0"/>
          <w:sz w:val="20"/>
        </w:rPr>
        <w:t>{%p for ed in education %}</w:t>
      </w:r>
    </w:p>
    <w:p>
      <w:pPr>
        <w:tabs>
          <w:tab w:pos="9936" w:val="right"/>
        </w:tabs>
        <w:spacing w:after="0"/>
      </w:pPr>
      <w:r>
        <w:rPr>
          <w:rFonts w:ascii="Times New Roman" w:hAnsi="Times New Roman"/>
          <w:b/>
          <w:sz w:val="20"/>
        </w:rPr>
        <w:t>{{ ed.institution }} — {{ ed.degree }}</w:t>
        <w:tab/>
        <w:t>{{ ed.dates }}</w:t>
      </w:r>
    </w:p>
    <w:p>
      <w:pPr>
        <w:spacing w:after="20"/>
      </w:pPr>
      <w:r>
        <w:rPr>
          <w:rFonts w:ascii="Times New Roman" w:hAnsi="Times New Roman"/>
          <w:b w:val="0"/>
          <w:sz w:val="19"/>
        </w:rPr>
        <w:t>{{ ed.location }}</w:t>
      </w:r>
    </w:p>
    <w:p>
      <w:pPr>
        <w:spacing w:after="0"/>
      </w:pPr>
      <w:r>
        <w:rPr>
          <w:rFonts w:ascii="Times New Roman" w:hAnsi="Times New Roman"/>
          <w:b w:val="0"/>
          <w:sz w:val="20"/>
        </w:rPr>
        <w:t>{%p endfor %}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