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Person</w:t>
      </w:r>
    </w:p>
    <w:p>
      <w:pPr>
        <w:jc w:val="center"/>
      </w:pPr>
      <w:r>
        <w:rPr>
          <w:b/>
          <w:sz w:val="30"/>
        </w:rPr>
        <w:t>SKILLS</w:t>
      </w:r>
    </w:p>
    <w:p>
      <w:r>
        <w:t>This section keeps the original Word heading style.</w:t>
      </w:r>
    </w:p>
    <w:p>
      <w:pPr>
        <w:jc w:val="center"/>
      </w:pPr>
      <w:r>
        <w:rPr>
          <w:b/>
          <w:sz w:val="30"/>
        </w:rPr>
        <w:t>WORK EXPERIENCE</w:t>
      </w:r>
    </w:p>
    <w:p>
      <w:r>
        <w:t>This section keeps the original Word heading style.</w:t>
      </w:r>
    </w:p>
    <w:p>
      <w:pPr>
        <w:jc w:val="center"/>
      </w:pPr>
      <w:r>
        <w:rPr>
          <w:b/>
          <w:sz w:val="30"/>
        </w:rPr>
        <w:t>EDUCATION</w:t>
      </w:r>
    </w:p>
    <w:p>
      <w:r>
        <w:t>This section keeps the original Word heading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