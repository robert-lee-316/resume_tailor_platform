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 Morgan</w:t>
        <w:rPr>
          <w:rFonts w:ascii="Georgia" w:hAnsi="Georgia" w:eastAsia="Georgia" w:cs="Georgia"/>
          <w:sz w:val="36"/>
          <w:szCs w:val="36"/>
          <w:color w:val="223355"/>
          <w:b w:val="1"/>
        </w:rPr>
      </w:r>
    </w:p>
    <w:p>
      <w:r>
        <w:t>Senior Software Engineer</w:t>
        <w:rPr>
          <w:rFonts w:ascii="Arial" w:hAnsi="Arial" w:eastAsia="Arial" w:cs="Arial"/>
          <w:sz w:val="24"/>
          <w:szCs w:val="24"/>
          <w:color w:val="445566"/>
        </w:rPr>
      </w:r>
      <w:pPr>
        <w:jc w:val="center"/>
      </w:pPr>
    </w:p>
    <w:p>
      <w:r>
        <w:t>alex@example.com  •  +1 555-0100  •  Austin, TX</w:t>
        <w:rPr>
          <w:rFonts w:ascii="Arial" w:hAnsi="Arial" w:eastAsia="Arial" w:cs="Arial"/>
          <w:sz w:val="20"/>
          <w:szCs w:val="20"/>
          <w:color w:val="222222"/>
        </w:rPr>
      </w:r>
      <w:pPr>
        <w:jc w:val="center"/>
      </w:pPr>
    </w:p>
    <w:p>
      <w:pPr>
        <w:pStyle w:val="Heading2"/>
        <w:jc w:val="left"/>
      </w:pPr>
      <w:r>
        <w:t>PROFESSIONAL SUMMARY</w:t>
        <w:rPr>
          <w:rFonts w:ascii="Times New Roman" w:hAnsi="Times New Roman" w:eastAsia="Times New Roman" w:cs="Times New Roman"/>
          <w:sz w:val="22"/>
          <w:szCs w:val="22"/>
          <w:color w:val="222222"/>
        </w:rPr>
      </w:r>
    </w:p>
    <w:p>
      <w:r>
        <w:t>Backend-focused software engineer building secure, scalable web applications.</w:t>
        <w:rPr>
          <w:rFonts w:ascii="Times New Roman" w:hAnsi="Times New Roman" w:eastAsia="Times New Roman" w:cs="Times New Roman"/>
          <w:sz w:val="22"/>
          <w:szCs w:val="22"/>
          <w:color w:val="222222"/>
        </w:rPr>
      </w:r>
      <w:pPr>
        <w:jc w:val="left"/>
      </w:pPr>
    </w:p>
    <w:p>
      <w:pPr>
        <w:pStyle w:val="Heading2"/>
        <w:jc w:val="left"/>
      </w:pPr>
      <w:r>
        <w:t>WORK EXPERIENCE</w:t>
        <w:rPr>
          <w:rFonts w:ascii="Arial" w:hAnsi="Arial" w:eastAsia="Arial" w:cs="Arial"/>
          <w:sz w:val="22"/>
          <w:szCs w:val="22"/>
          <w:color w:val="222222"/>
        </w:rPr>
      </w:r>
    </w:p>
    <w:p>
      <w:pPr>
        <w:pStyle w:val="Heading3"/>
        <w:jc w:val="left"/>
      </w:pPr>
      <w:r>
        <w:t>Senior Software Engineer — Acme Technologies</w:t>
        <w:rPr>
          <w:rFonts w:ascii="Arial" w:hAnsi="Arial" w:eastAsia="Arial" w:cs="Arial"/>
          <w:sz w:val="22"/>
          <w:szCs w:val="22"/>
          <w:color w:val="222222"/>
        </w:rPr>
      </w:r>
    </w:p>
    <w:p>
      <w:r>
        <w:t>2021–Present</w:t>
        <w:rPr>
          <w:rFonts w:ascii="Arial" w:hAnsi="Arial" w:eastAsia="Arial" w:cs="Arial"/>
          <w:sz w:val="22"/>
          <w:szCs w:val="22"/>
          <w:color w:val="222222"/>
        </w:rPr>
      </w:r>
      <w:pPr>
        <w:jc w:val="left"/>
      </w:pPr>
    </w:p>
    <w:p>
      <w:pPr>
        <w:pStyle w:val="ListBullet"/>
        <w:jc w:val="left"/>
      </w:pPr>
      <w:r>
        <w:t>Developed reliable REST APIs and background workers.</w:t>
        <w:rPr>
          <w:rFonts w:ascii="Arial" w:hAnsi="Arial" w:eastAsia="Arial" w:cs="Arial"/>
          <w:sz w:val="20"/>
          <w:szCs w:val="20"/>
          <w:color w:val="222222"/>
        </w:rPr>
      </w:r>
    </w:p>
    <w:p>
      <w:pPr>
        <w:pStyle w:val="ListBullet"/>
        <w:jc w:val="left"/>
      </w:pPr>
      <w:r>
        <w:t>Reduced response time by 35%.</w:t>
        <w:rPr>
          <w:rFonts w:ascii="Arial" w:hAnsi="Arial" w:eastAsia="Arial" w:cs="Arial"/>
          <w:sz w:val="20"/>
          <w:szCs w:val="20"/>
          <w:color w:val="222222"/>
        </w:rPr>
      </w:r>
    </w:p>
    <w:p>
      <w:pPr>
        <w:pStyle w:val="Heading3"/>
        <w:jc w:val="left"/>
      </w:pPr>
      <w:r>
        <w:t>Software Engineer — Example Systems</w:t>
        <w:rPr>
          <w:rFonts w:ascii="Arial" w:hAnsi="Arial" w:eastAsia="Arial" w:cs="Arial"/>
          <w:sz w:val="22"/>
          <w:szCs w:val="22"/>
          <w:color w:val="222222"/>
        </w:rPr>
      </w:r>
    </w:p>
    <w:p>
      <w:r>
        <w:t>2018–2021</w:t>
        <w:rPr>
          <w:rFonts w:ascii="Arial" w:hAnsi="Arial" w:eastAsia="Arial" w:cs="Arial"/>
          <w:sz w:val="22"/>
          <w:szCs w:val="22"/>
          <w:color w:val="222222"/>
        </w:rPr>
      </w:r>
      <w:pPr>
        <w:jc w:val="left"/>
      </w:pPr>
    </w:p>
    <w:p>
      <w:pPr>
        <w:pStyle w:val="ListBullet"/>
        <w:jc w:val="left"/>
      </w:pPr>
      <w:r>
        <w:t>Built cloud-based services in Python and TypeScript.</w:t>
        <w:rPr>
          <w:rFonts w:ascii="Arial" w:hAnsi="Arial" w:eastAsia="Arial" w:cs="Arial"/>
          <w:sz w:val="20"/>
          <w:szCs w:val="20"/>
          <w:color w:val="222222"/>
        </w:rPr>
      </w:r>
    </w:p>
    <w:p>
      <w:pPr>
        <w:pStyle w:val="Heading2"/>
        <w:jc w:val="left"/>
      </w:pPr>
      <w:r>
        <w:t>EDUCATION</w:t>
        <w:rPr>
          <w:rFonts w:ascii="Arial" w:hAnsi="Arial" w:eastAsia="Arial" w:cs="Arial"/>
          <w:sz w:val="20"/>
          <w:szCs w:val="20"/>
          <w:color w:val="222222"/>
        </w:rPr>
      </w:r>
    </w:p>
    <w:p>
      <w:r>
        <w:t>B.S. Computer Science — State University</w:t>
        <w:rPr>
          <w:rFonts w:ascii="Arial" w:hAnsi="Arial" w:eastAsia="Arial" w:cs="Arial"/>
          <w:sz w:val="20"/>
          <w:szCs w:val="20"/>
          <w:color w:val="222222"/>
        </w:rPr>
      </w:r>
      <w:pPr>
        <w:jc w:val="left"/>
      </w:pPr>
    </w:p>
    <w:p>
      <w:r>
        <w:t>2014–2018</w:t>
        <w:rPr>
          <w:rFonts w:ascii="Arial" w:hAnsi="Arial" w:eastAsia="Arial" w:cs="Arial"/>
          <w:sz w:val="20"/>
          <w:szCs w:val="20"/>
          <w:color w:val="222222"/>
        </w:rPr>
      </w:r>
      <w:pPr>
        <w:jc w:val="left"/>
      </w:pPr>
    </w:p>
    <w:p>
      <w:pPr>
        <w:pStyle w:val="Heading2"/>
        <w:jc w:val="both"/>
      </w:pPr>
      <w:r>
        <w:t>SKILLS</w:t>
        <w:rPr>
          <w:rFonts w:ascii="Arial" w:hAnsi="Arial" w:eastAsia="Arial" w:cs="Arial"/>
          <w:sz w:val="20"/>
          <w:szCs w:val="20"/>
          <w:color w:val="222222"/>
        </w:rPr>
      </w:r>
    </w:p>
    <w:p>
      <w:pPr>
        <w:pStyle w:val="ListBullet"/>
        <w:jc w:val="both"/>
      </w:pPr>
      <w:r>
        <w:rPr>
          <w:b/>
          <w:rFonts w:ascii="Arial" w:hAnsi="Arial" w:eastAsia="Arial" w:cs="Arial"/>
          <w:sz w:val="20"/>
          <w:szCs w:val="20"/>
          <w:color w:val="222222"/>
        </w:rPr>
        <w:t>Languages</w:t>
      </w:r>
      <w:r>
        <w:rPr>
          <w:b w:val="0"/>
          <w:rFonts w:ascii="Arial" w:hAnsi="Arial" w:eastAsia="Arial" w:cs="Arial"/>
          <w:sz w:val="20"/>
          <w:szCs w:val="20"/>
          <w:color w:val="222222"/>
        </w:rPr>
        <w:t>: Python, TypeScript</w:t>
      </w:r>
    </w:p>
    <w:p>
      <w:pPr>
        <w:pStyle w:val="ListBullet"/>
        <w:jc w:val="both"/>
      </w:pPr>
      <w:r>
        <w:rPr>
          <w:b/>
          <w:rFonts w:ascii="Arial" w:hAnsi="Arial" w:eastAsia="Arial" w:cs="Arial"/>
          <w:sz w:val="20"/>
          <w:szCs w:val="20"/>
          <w:color w:val="222222"/>
        </w:rPr>
        <w:t>Backend</w:t>
      </w:r>
      <w:r>
        <w:rPr>
          <w:b w:val="0"/>
          <w:rFonts w:ascii="Arial" w:hAnsi="Arial" w:eastAsia="Arial" w:cs="Arial"/>
          <w:sz w:val="20"/>
          <w:szCs w:val="20"/>
          <w:color w:val="222222"/>
        </w:rPr>
        <w:t>: FastAPI, Django</w:t>
      </w:r>
    </w:p>
    <w:p>
      <w:pPr>
        <w:pStyle w:val="ListBullet"/>
        <w:jc w:val="both"/>
      </w:pPr>
      <w:r>
        <w:rPr>
          <w:b/>
          <w:rFonts w:ascii="Arial" w:hAnsi="Arial" w:eastAsia="Arial" w:cs="Arial"/>
          <w:sz w:val="20"/>
          <w:szCs w:val="20"/>
          <w:color w:val="222222"/>
        </w:rPr>
        <w:t>Frontend</w:t>
      </w:r>
      <w:r>
        <w:rPr>
          <w:b w:val="0"/>
          <w:rFonts w:ascii="Arial" w:hAnsi="Arial" w:eastAsia="Arial" w:cs="Arial"/>
          <w:sz w:val="20"/>
          <w:szCs w:val="20"/>
          <w:color w:val="222222"/>
        </w:rPr>
        <w:t>: React, Next.js</w:t>
      </w:r>
    </w:p>
    <w:p>
      <w:pPr>
        <w:pStyle w:val="ListBullet"/>
        <w:jc w:val="both"/>
      </w:pPr>
      <w:r>
        <w:rPr>
          <w:b/>
          <w:rFonts w:ascii="Arial" w:hAnsi="Arial" w:eastAsia="Arial" w:cs="Arial"/>
          <w:sz w:val="20"/>
          <w:szCs w:val="20"/>
          <w:color w:val="222222"/>
        </w:rPr>
        <w:t>Cloud &amp; Databases</w:t>
      </w:r>
      <w:r>
        <w:rPr>
          <w:b w:val="0"/>
          <w:rFonts w:ascii="Arial" w:hAnsi="Arial" w:eastAsia="Arial" w:cs="Arial"/>
          <w:sz w:val="20"/>
          <w:szCs w:val="20"/>
          <w:color w:val="222222"/>
        </w:rPr>
        <w:t>: AWS, PostgreSQL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